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Fraud Detection using AI &amp; Machine Learning</w:t>
      </w:r>
    </w:p>
    <w:p>
      <w:pPr>
        <w:pStyle w:val="Heading1"/>
      </w:pPr>
      <w:r>
        <w:t>Abstract</w:t>
      </w:r>
    </w:p>
    <w:p>
      <w:r>
        <w:t>This project focuses on detecting fraudulent transactions using machine learning techniques. A Logistic Regression model is used to classify transactions as fraudulent or normal. The system also includes a simple rule-based approach, combining AI and ML concepts. The project demonstrates how supervised learning can be applied to real-world problems with imbalanced datasets.</w:t>
      </w:r>
    </w:p>
    <w:p>
      <w:pPr>
        <w:pStyle w:val="Heading1"/>
      </w:pPr>
      <w:r>
        <w:t>Introduction</w:t>
      </w:r>
    </w:p>
    <w:p>
      <w:r>
        <w:t>Fraud detection is an important application of machine learning in finance. In this project, we build a model that can predict whether a transaction is fraudulent. The dataset used is highly imbalanced, making it a good example to understand evaluation metrics beyond accuracy.</w:t>
      </w:r>
    </w:p>
    <w:p>
      <w:pPr>
        <w:pStyle w:val="Heading1"/>
      </w:pPr>
      <w:r>
        <w:t>Objectives</w:t>
      </w:r>
    </w:p>
    <w:p>
      <w:r>
        <w:t>- Understand supervised learning and classification</w:t>
        <w:br/>
        <w:t>- Apply Logistic Regression to a real-world dataset</w:t>
        <w:br/>
        <w:t>- Learn about imbalanced datasets</w:t>
        <w:br/>
        <w:t>- Evaluate model performance using precision, recall, and F1-score</w:t>
      </w:r>
    </w:p>
    <w:p>
      <w:pPr>
        <w:pStyle w:val="Heading1"/>
      </w:pPr>
      <w:r>
        <w:t>Methodology</w:t>
      </w:r>
    </w:p>
    <w:p>
      <w:r>
        <w:t>1. Data Loading: The dataset is loaded using pandas.</w:t>
        <w:br/>
        <w:t>2. Preprocessing: Features and labels are separated.</w:t>
        <w:br/>
        <w:t>3. Train-Test Split: Data is divided into training and testing sets.</w:t>
        <w:br/>
        <w:t>4. Feature Scaling: StandardScaler is used to normalize data.</w:t>
        <w:br/>
        <w:t>5. Model Training: Logistic Regression model is trained.</w:t>
        <w:br/>
        <w:t>6. Rule-Based System: High-value transactions are flagged.</w:t>
        <w:br/>
        <w:t>7. Evaluation: Model is evaluated using confusion matrix and classification report.</w:t>
      </w:r>
    </w:p>
    <w:p>
      <w:pPr>
        <w:pStyle w:val="Heading1"/>
      </w:pPr>
      <w:r>
        <w:t>Results and Discussion</w:t>
      </w:r>
    </w:p>
    <w:p>
      <w:r>
        <w:t>The model achieved high accuracy (~97%) and high recall (~0.92) for fraud detection. Although precision is low due to dataset imbalance, the model successfully detects most fraud cases. This shows that recall is more important in fraud detection systems.</w:t>
      </w:r>
    </w:p>
    <w:p>
      <w:pPr>
        <w:pStyle w:val="Heading1"/>
      </w:pPr>
      <w:r>
        <w:t>Conclusion</w:t>
      </w:r>
    </w:p>
    <w:p>
      <w:r>
        <w:t>This project demonstrates how machine learning can be applied to detect fraud. It highlights the importance of proper evaluation metrics and shows how combining rule-based logic with ML improves understanding.</w:t>
      </w:r>
    </w:p>
    <w:p>
      <w:pPr>
        <w:pStyle w:val="Heading1"/>
      </w:pPr>
      <w:r>
        <w:t>Future Scope</w:t>
      </w:r>
    </w:p>
    <w:p>
      <w:r>
        <w:t>- Use advanced algorithms like Random Forest</w:t>
        <w:br/>
        <w:t>- Deploy as a web application</w:t>
        <w:br/>
        <w:t>- Improve precision while maintaining recall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